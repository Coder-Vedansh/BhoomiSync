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BhoomiSync — Prompt 6 Walkthrough</w:t>
      </w:r>
    </w:p>
    <w:p>
      <w:pPr>
        <w:jc w:val="center"/>
      </w:pPr>
      <w:r>
        <w:rPr>
          <w:color w:val="10B981"/>
          <w:sz w:val="32"/>
        </w:rPr>
        <w:t>Authentication, Authorization, RBAC &amp; Security Audit Management</w:t>
      </w:r>
    </w:p>
    <w:p/>
    <w:p>
      <w:pPr>
        <w:jc w:val="center"/>
      </w:pPr>
      <w:r>
        <w:rPr>
          <w:sz w:val="24"/>
        </w:rPr>
        <w:t>BhoomiSync Cadastral Intelligence Platform</w:t>
        <w:br/>
      </w:r>
      <w:r>
        <w:rPr>
          <w:sz w:val="20"/>
        </w:rPr>
        <w:t>Implementation Date: August 2026</w:t>
        <w:br/>
      </w:r>
      <w:r>
        <w:rPr>
          <w:sz w:val="20"/>
        </w:rPr>
        <w:t>Document Version: 1.0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Executive Summary</w:t>
      </w:r>
    </w:p>
    <w:p>
      <w:pPr>
        <w:pStyle w:val="ListNumber"/>
      </w:pPr>
      <w:r>
        <w:t>2. Architecture Overview</w:t>
      </w:r>
    </w:p>
    <w:p>
      <w:pPr>
        <w:pStyle w:val="ListNumber"/>
      </w:pPr>
      <w:r>
        <w:t>3. Database Models</w:t>
      </w:r>
    </w:p>
    <w:p>
      <w:pPr>
        <w:pStyle w:val="ListNumber"/>
      </w:pPr>
      <w:r>
        <w:t>4. Authentication System</w:t>
      </w:r>
    </w:p>
    <w:p>
      <w:pPr>
        <w:pStyle w:val="ListNumber"/>
      </w:pPr>
      <w:r>
        <w:t>5. Role-Based Access Control (RBAC)</w:t>
      </w:r>
    </w:p>
    <w:p>
      <w:pPr>
        <w:pStyle w:val="ListNumber"/>
      </w:pPr>
      <w:r>
        <w:t>6. Security Audit Logging</w:t>
      </w:r>
    </w:p>
    <w:p>
      <w:pPr>
        <w:pStyle w:val="ListNumber"/>
      </w:pPr>
      <w:r>
        <w:t>7. API Endpoints Reference</w:t>
      </w:r>
    </w:p>
    <w:p>
      <w:pPr>
        <w:pStyle w:val="ListNumber"/>
      </w:pPr>
      <w:r>
        <w:t>8. Frontend Implementation</w:t>
      </w:r>
    </w:p>
    <w:p>
      <w:pPr>
        <w:pStyle w:val="ListNumber"/>
      </w:pPr>
      <w:r>
        <w:t>9. Demo Accounts</w:t>
      </w:r>
    </w:p>
    <w:p>
      <w:pPr>
        <w:pStyle w:val="ListNumber"/>
      </w:pPr>
      <w:r>
        <w:t>10. Automated Test Results</w:t>
      </w:r>
    </w:p>
    <w:p>
      <w:pPr>
        <w:pStyle w:val="ListNumber"/>
      </w:pPr>
      <w:r>
        <w:t>11. Files Created &amp; Modified</w:t>
      </w:r>
    </w:p>
    <w:p>
      <w:pPr>
        <w:pStyle w:val="ListNumber"/>
      </w:pPr>
      <w:r>
        <w:t>12. Verification Evidence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Prompt 6 implements a production-grade authentication, authorization, and security audit management layer for BhoomiSync. The system replaces the development-only X-User-Role header mechanism with server-side authenticated user identities, cryptographic JWT tokens, bcrypt password hashing, refresh token rotation with family-based reuse detection, progressive login lockout, and an immutable security audit log. The architecture supports four canonical roles (PUBLIC, SURVEYOR, GOVERNMENT_OFFICIAL, ADMIN) with granular permission-based authorization and is fully extensible for additional roles.</w:t>
      </w:r>
    </w:p>
    <w:p>
      <w:r>
        <w:t>Key achievements:</w:t>
        <w:br/>
        <w:t>• 99/99 backend tests passing (24 new auth/RBAC/audit tests + 75 existing)</w:t>
        <w:br/>
        <w:t>• 0 TypeScript compilation errors in frontend build</w:t>
        <w:br/>
        <w:t>• Full backward compatibility with Prompts 1–5</w:t>
        <w:br/>
        <w:t>• 4 demo accounts seeded for instant testing</w:t>
        <w:br/>
        <w:t>• Comprehensive Security Admin dashboard with real-time session monitoring</w:t>
      </w:r>
    </w:p>
    <w:p>
      <w:r>
        <w:br w:type="page"/>
      </w:r>
    </w:p>
    <w:p>
      <w:pPr>
        <w:pStyle w:val="Heading1"/>
      </w:pPr>
      <w:r>
        <w:t>2. Architecture Overview</w:t>
      </w:r>
    </w:p>
    <w:p>
      <w:r>
        <w:t>The authentication architecture follows industry best practices for stateless API authentication with server-side session tracking: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Access Tokens</w:t>
            </w:r>
          </w:p>
        </w:tc>
        <w:tc>
          <w:tcPr>
            <w:tcW w:type="dxa" w:w="4320"/>
          </w:tcPr>
          <w:p>
            <w:r>
              <w:t>JWT (HS256) — 30-minute expiry</w:t>
            </w:r>
          </w:p>
        </w:tc>
      </w:tr>
      <w:tr>
        <w:tc>
          <w:tcPr>
            <w:tcW w:type="dxa" w:w="4320"/>
          </w:tcPr>
          <w:p>
            <w:r>
              <w:t>Refresh Tokens</w:t>
            </w:r>
          </w:p>
        </w:tc>
        <w:tc>
          <w:tcPr>
            <w:tcW w:type="dxa" w:w="4320"/>
          </w:tcPr>
          <w:p>
            <w:r>
              <w:t>SHA-256 hashed, 7-day expiry, family rotation</w:t>
            </w:r>
          </w:p>
        </w:tc>
      </w:tr>
      <w:tr>
        <w:tc>
          <w:tcPr>
            <w:tcW w:type="dxa" w:w="4320"/>
          </w:tcPr>
          <w:p>
            <w:r>
              <w:t>Password Hashing</w:t>
            </w:r>
          </w:p>
        </w:tc>
        <w:tc>
          <w:tcPr>
            <w:tcW w:type="dxa" w:w="4320"/>
          </w:tcPr>
          <w:p>
            <w:r>
              <w:t>Bcrypt with 12 work factor rounds</w:t>
            </w:r>
          </w:p>
        </w:tc>
      </w:tr>
      <w:tr>
        <w:tc>
          <w:tcPr>
            <w:tcW w:type="dxa" w:w="4320"/>
          </w:tcPr>
          <w:p>
            <w:r>
              <w:t>Login Security</w:t>
            </w:r>
          </w:p>
        </w:tc>
        <w:tc>
          <w:tcPr>
            <w:tcW w:type="dxa" w:w="4320"/>
          </w:tcPr>
          <w:p>
            <w:r>
              <w:t>5-attempt lockout, 15-minute cooldown</w:t>
            </w:r>
          </w:p>
        </w:tc>
      </w:tr>
      <w:tr>
        <w:tc>
          <w:tcPr>
            <w:tcW w:type="dxa" w:w="4320"/>
          </w:tcPr>
          <w:p>
            <w:r>
              <w:t>Audit Logging</w:t>
            </w:r>
          </w:p>
        </w:tc>
        <w:tc>
          <w:tcPr>
            <w:tcW w:type="dxa" w:w="4320"/>
          </w:tcPr>
          <w:p>
            <w:r>
              <w:t>Immutable append-only with secret sanitization</w:t>
            </w:r>
          </w:p>
        </w:tc>
      </w:tr>
      <w:tr>
        <w:tc>
          <w:tcPr>
            <w:tcW w:type="dxa" w:w="4320"/>
          </w:tcPr>
          <w:p>
            <w:r>
              <w:t>Frontend Auth</w:t>
            </w:r>
          </w:p>
        </w:tc>
        <w:tc>
          <w:tcPr>
            <w:tcW w:type="dxa" w:w="4320"/>
          </w:tcPr>
          <w:p>
            <w:r>
              <w:t>React Context + localStorage token management</w:t>
            </w:r>
          </w:p>
        </w:tc>
      </w:tr>
      <w:tr>
        <w:tc>
          <w:tcPr>
            <w:tcW w:type="dxa" w:w="4320"/>
          </w:tcPr>
          <w:p>
            <w:r>
              <w:t>RBAC Engine</w:t>
            </w:r>
          </w:p>
        </w:tc>
        <w:tc>
          <w:tcPr>
            <w:tcW w:type="dxa" w:w="4320"/>
          </w:tcPr>
          <w:p>
            <w:r>
              <w:t>Permission-based, data-driven, no code changes for new roles</w:t>
            </w:r>
          </w:p>
        </w:tc>
      </w:tr>
    </w:tbl>
    <w:p>
      <w:r>
        <w:br w:type="page"/>
      </w:r>
    </w:p>
    <w:p>
      <w:pPr>
        <w:pStyle w:val="Heading1"/>
      </w:pPr>
      <w:r>
        <w:t>3. Database Models</w:t>
      </w:r>
    </w:p>
    <w:p>
      <w:r>
        <w:t>All auth models are in backend/app/models/auth/models.py:</w:t>
      </w:r>
    </w:p>
    <w:p>
      <w:r>
        <w:rPr>
          <w:b/>
        </w:rPr>
        <w:t xml:space="preserve">User: </w:t>
      </w:r>
      <w:r>
        <w:t>Core user identity with user_id, username, email, password_hash, is_active, is_verified, failed_login_attempts, locked_until.</w:t>
      </w:r>
    </w:p>
    <w:p>
      <w:r>
        <w:rPr>
          <w:b/>
        </w:rPr>
        <w:t xml:space="preserve">Role: </w:t>
      </w:r>
      <w:r>
        <w:t>Named role with description. Canonical: PUBLIC, SURVEYOR, GOVERNMENT_OFFICIAL, ADMIN.</w:t>
      </w:r>
    </w:p>
    <w:p>
      <w:r>
        <w:rPr>
          <w:b/>
        </w:rPr>
        <w:t xml:space="preserve">Permission: </w:t>
      </w:r>
      <w:r>
        <w:t>Granular permission string (e.g., parcel.read.public, land_record.import).</w:t>
      </w:r>
    </w:p>
    <w:p>
      <w:r>
        <w:rPr>
          <w:b/>
        </w:rPr>
        <w:t xml:space="preserve">user_roles: </w:t>
      </w:r>
      <w:r>
        <w:t>Many-to-many association table linking users to roles.</w:t>
      </w:r>
    </w:p>
    <w:p>
      <w:r>
        <w:rPr>
          <w:b/>
        </w:rPr>
        <w:t xml:space="preserve">role_permissions: </w:t>
      </w:r>
      <w:r>
        <w:t>Many-to-many association table linking roles to permissions.</w:t>
      </w:r>
    </w:p>
    <w:p>
      <w:r>
        <w:rPr>
          <w:b/>
        </w:rPr>
        <w:t xml:space="preserve">RefreshToken: </w:t>
      </w:r>
      <w:r>
        <w:t>Hashed refresh tokens with family_id for reuse detection, expiry, and revocation tracking.</w:t>
      </w:r>
    </w:p>
    <w:p>
      <w:r>
        <w:rPr>
          <w:b/>
        </w:rPr>
        <w:t xml:space="preserve">UserSession: </w:t>
      </w:r>
      <w:r>
        <w:t>Active login sessions with IP, user-agent, device info, and expiry.</w:t>
      </w:r>
    </w:p>
    <w:p>
      <w:r>
        <w:rPr>
          <w:b/>
        </w:rPr>
        <w:t xml:space="preserve">SecurityAuditLog: </w:t>
      </w:r>
      <w:r>
        <w:t>Immutable audit events with action, result, sanitized metadata, and timestamp.</w:t>
      </w:r>
    </w:p>
    <w:p>
      <w:r>
        <w:br w:type="page"/>
      </w:r>
    </w:p>
    <w:p>
      <w:pPr>
        <w:pStyle w:val="Heading1"/>
      </w:pPr>
      <w:r>
        <w:t>4. Authentication System</w:t>
      </w:r>
    </w:p>
    <w:p>
      <w:pPr>
        <w:pStyle w:val="Heading2"/>
      </w:pPr>
      <w:r>
        <w:t>4.1 Login Flow</w:t>
      </w:r>
    </w:p>
    <w:p>
      <w:r>
        <w:t>1. Client sends POST /api/v1/auth/login with username_or_email and password.</w:t>
        <w:br/>
        <w:t>2. Server checks if account exists and is not locked.</w:t>
        <w:br/>
        <w:t>3. Bcrypt verifies password hash in constant time.</w:t>
        <w:br/>
        <w:t>4. On success: JWT access token (30min) + refresh token (7 days) issued.</w:t>
        <w:br/>
        <w:t>5. UserSession created with device fingerprint.</w:t>
        <w:br/>
        <w:t>6. LOGIN_SUCCESS audit event recorded.</w:t>
        <w:br/>
        <w:t>7. On failure: failed_login_attempts incremented. After 5 failures, account locked for 15 minutes.</w:t>
      </w:r>
    </w:p>
    <w:p>
      <w:pPr>
        <w:pStyle w:val="Heading2"/>
      </w:pPr>
      <w:r>
        <w:t>4.2 Token Refresh Flow</w:t>
      </w:r>
    </w:p>
    <w:p>
      <w:r>
        <w:t>1. Client sends POST /api/v1/auth/refresh with refresh_token.</w:t>
        <w:br/>
        <w:t>2. Server computes SHA-256 hash and looks up token.</w:t>
        <w:br/>
        <w:t>3. If token is valid and not expired: new access + refresh tokens issued.</w:t>
        <w:br/>
        <w:t>4. Old refresh token is revoked.</w:t>
        <w:br/>
        <w:t>5. If revoked token is reused: ALL tokens in the family are invalidated, sessions terminated, TOKEN_REUSE_ATTACK_DETECTED logged.</w:t>
      </w:r>
    </w:p>
    <w:p>
      <w:pPr>
        <w:pStyle w:val="Heading2"/>
      </w:pPr>
      <w:r>
        <w:t>4.3 Password Security</w:t>
      </w:r>
    </w:p>
    <w:p>
      <w:r>
        <w:t>Passwords are hashed with bcrypt (12 rounds). The password policy requires:</w:t>
        <w:br/>
        <w:t>• Minimum 8 characters</w:t>
        <w:br/>
        <w:t>• At least 1 uppercase, 1 lowercase, 1 digit, 1 special character</w:t>
        <w:br/>
        <w:t>• Passwords are NEVER logged, returned in responses, or stored in audit metadata</w:t>
      </w:r>
    </w:p>
    <w:p>
      <w:r>
        <w:br w:type="page"/>
      </w:r>
    </w:p>
    <w:p>
      <w:pPr>
        <w:pStyle w:val="Heading1"/>
      </w:pPr>
      <w:r>
        <w:t>5. Role-Based Access Control (RBAC)</w:t>
      </w:r>
    </w:p>
    <w:p>
      <w:r>
        <w:t>Permission matrix (subset):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Permission</w:t>
            </w:r>
          </w:p>
        </w:tc>
        <w:tc>
          <w:tcPr>
            <w:tcW w:type="dxa" w:w="1728"/>
          </w:tcPr>
          <w:p>
            <w:r>
              <w:t>PUBLIC</w:t>
            </w:r>
          </w:p>
        </w:tc>
        <w:tc>
          <w:tcPr>
            <w:tcW w:type="dxa" w:w="1728"/>
          </w:tcPr>
          <w:p>
            <w:r>
              <w:t>SURVEYOR</w:t>
            </w:r>
          </w:p>
        </w:tc>
        <w:tc>
          <w:tcPr>
            <w:tcW w:type="dxa" w:w="1728"/>
          </w:tcPr>
          <w:p>
            <w:r>
              <w:t>GOV_OFFICIAL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</w:tr>
      <w:tr>
        <w:tc>
          <w:tcPr>
            <w:tcW w:type="dxa" w:w="1728"/>
          </w:tcPr>
          <w:p>
            <w:r>
              <w:t>survey.read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dataset.upload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parcel.read.public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parcel.read.private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parcel.verify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land_record.import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ai.infer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user.read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user.update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audit.read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</w:tbl>
    <w:p>
      <w:r>
        <w:br w:type="page"/>
      </w:r>
    </w:p>
    <w:p>
      <w:pPr>
        <w:pStyle w:val="Heading1"/>
      </w:pPr>
      <w:r>
        <w:t>6. Security Audit Logging</w:t>
      </w:r>
    </w:p>
    <w:p>
      <w:r>
        <w:t>Every security-relevant action is recorded in an immutable, append-only audit log. All metadata is recursively sanitized — fields containing "password", "token", "secret", "authorization", or "credential" are replaced with ***REDACTED***.</w:t>
      </w:r>
    </w:p>
    <w:p>
      <w:r>
        <w:t>Recorded event types: USER_REGISTERED, LOGIN_SUCCESS, LOGIN_FAILED, ACCOUNT_LOCKED, LOGOUT, LOGOUT_ALL, TOKEN_ROTATED, TOKEN_REUSE_ATTACK_DETECTED, PASSWORD_CHANGED, ROLE_ASSIGNED, ROLE_REMOVED, AUTHORIZATION_DENIED</w:t>
      </w:r>
    </w:p>
    <w:p>
      <w:r>
        <w:br w:type="page"/>
      </w:r>
    </w:p>
    <w:p>
      <w:pPr>
        <w:pStyle w:val="Heading1"/>
      </w:pPr>
      <w:r>
        <w:t>7. API Endpoints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Auth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/auth/register</w:t>
            </w:r>
          </w:p>
        </w:tc>
        <w:tc>
          <w:tcPr>
            <w:tcW w:type="dxa" w:w="2160"/>
          </w:tcPr>
          <w:p>
            <w:r>
              <w:t>Create new user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/auth/login</w:t>
            </w:r>
          </w:p>
        </w:tc>
        <w:tc>
          <w:tcPr>
            <w:tcW w:type="dxa" w:w="2160"/>
          </w:tcPr>
          <w:p>
            <w:r>
              <w:t>Authenticate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/auth/refresh</w:t>
            </w:r>
          </w:p>
        </w:tc>
        <w:tc>
          <w:tcPr>
            <w:tcW w:type="dxa" w:w="2160"/>
          </w:tcPr>
          <w:p>
            <w:r>
              <w:t>Rotate token</w:t>
            </w:r>
          </w:p>
        </w:tc>
        <w:tc>
          <w:tcPr>
            <w:tcW w:type="dxa" w:w="2160"/>
          </w:tcPr>
          <w:p>
            <w:r>
              <w:t>Token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/auth/logout</w:t>
            </w:r>
          </w:p>
        </w:tc>
        <w:tc>
          <w:tcPr>
            <w:tcW w:type="dxa" w:w="2160"/>
          </w:tcPr>
          <w:p>
            <w:r>
              <w:t>End session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/auth/logout-all</w:t>
            </w:r>
          </w:p>
        </w:tc>
        <w:tc>
          <w:tcPr>
            <w:tcW w:type="dxa" w:w="2160"/>
          </w:tcPr>
          <w:p>
            <w:r>
              <w:t>End all sessions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/auth/me</w:t>
            </w:r>
          </w:p>
        </w:tc>
        <w:tc>
          <w:tcPr>
            <w:tcW w:type="dxa" w:w="2160"/>
          </w:tcPr>
          <w:p>
            <w:r>
              <w:t>Current profile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/auth/change-password</w:t>
            </w:r>
          </w:p>
        </w:tc>
        <w:tc>
          <w:tcPr>
            <w:tcW w:type="dxa" w:w="2160"/>
          </w:tcPr>
          <w:p>
            <w:r>
              <w:t>Update password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/auth/sessions</w:t>
            </w:r>
          </w:p>
        </w:tc>
        <w:tc>
          <w:tcPr>
            <w:tcW w:type="dxa" w:w="2160"/>
          </w:tcPr>
          <w:p>
            <w:r>
              <w:t>List sessions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/auth/sessions/{id}</w:t>
            </w:r>
          </w:p>
        </w:tc>
        <w:tc>
          <w:tcPr>
            <w:tcW w:type="dxa" w:w="2160"/>
          </w:tcPr>
          <w:p>
            <w:r>
              <w:t>Revoke session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/auth/users</w:t>
            </w:r>
          </w:p>
        </w:tc>
        <w:tc>
          <w:tcPr>
            <w:tcW w:type="dxa" w:w="2160"/>
          </w:tcPr>
          <w:p>
            <w:r>
              <w:t>List users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/auth/users/{id}</w:t>
            </w:r>
          </w:p>
        </w:tc>
        <w:tc>
          <w:tcPr>
            <w:tcW w:type="dxa" w:w="2160"/>
          </w:tcPr>
          <w:p>
            <w:r>
              <w:t>User detail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/auth/users/{id}/status</w:t>
            </w:r>
          </w:p>
        </w:tc>
        <w:tc>
          <w:tcPr>
            <w:tcW w:type="dxa" w:w="2160"/>
          </w:tcPr>
          <w:p>
            <w:r>
              <w:t>Toggle status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/auth/users/{id}/roles</w:t>
            </w:r>
          </w:p>
        </w:tc>
        <w:tc>
          <w:tcPr>
            <w:tcW w:type="dxa" w:w="2160"/>
          </w:tcPr>
          <w:p>
            <w:r>
              <w:t>Assign role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/auth/users/{id}/roles/{r}</w:t>
            </w:r>
          </w:p>
        </w:tc>
        <w:tc>
          <w:tcPr>
            <w:tcW w:type="dxa" w:w="2160"/>
          </w:tcPr>
          <w:p>
            <w:r>
              <w:t>Remove role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/auth/audit-logs</w:t>
            </w:r>
          </w:p>
        </w:tc>
        <w:tc>
          <w:tcPr>
            <w:tcW w:type="dxa" w:w="2160"/>
          </w:tcPr>
          <w:p>
            <w:r>
              <w:t>Query audit log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/auth/security-stats</w:t>
            </w:r>
          </w:p>
        </w:tc>
        <w:tc>
          <w:tcPr>
            <w:tcW w:type="dxa" w:w="2160"/>
          </w:tcPr>
          <w:p>
            <w:r>
              <w:t>Security stats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/auth/verify-account</w:t>
            </w:r>
          </w:p>
        </w:tc>
        <w:tc>
          <w:tcPr>
            <w:tcW w:type="dxa" w:w="2160"/>
          </w:tcPr>
          <w:p>
            <w:r>
              <w:t>Email verification</w:t>
            </w:r>
          </w:p>
        </w:tc>
        <w:tc>
          <w:tcPr>
            <w:tcW w:type="dxa" w:w="2160"/>
          </w:tcPr>
          <w:p>
            <w:r>
              <w:t>Token</w:t>
            </w:r>
          </w:p>
        </w:tc>
      </w:tr>
    </w:tbl>
    <w:p>
      <w:r>
        <w:br w:type="page"/>
      </w:r>
    </w:p>
    <w:p>
      <w:pPr>
        <w:pStyle w:val="Heading1"/>
      </w:pPr>
      <w:r>
        <w:t>8. Frontend Implementation</w:t>
      </w:r>
    </w:p>
    <w:p>
      <w:r>
        <w:rPr>
          <w:b/>
        </w:rPr>
        <w:t xml:space="preserve">auth/authTypes.ts: </w:t>
      </w:r>
      <w:r>
        <w:t>TypeScript interfaces for User, Role, Permission, Token, AuditLog, SecurityStats.</w:t>
      </w:r>
    </w:p>
    <w:p>
      <w:r>
        <w:rPr>
          <w:b/>
        </w:rPr>
        <w:t xml:space="preserve">auth/authApi.ts: </w:t>
      </w:r>
      <w:r>
        <w:t>Fetch-based API client with automatic token refresh rotation.</w:t>
      </w:r>
    </w:p>
    <w:p>
      <w:r>
        <w:rPr>
          <w:b/>
        </w:rPr>
        <w:t xml:space="preserve">auth/authStore.ts: </w:t>
      </w:r>
      <w:r>
        <w:t>Demo account presets and auth state types.</w:t>
      </w:r>
    </w:p>
    <w:p>
      <w:r>
        <w:rPr>
          <w:b/>
        </w:rPr>
        <w:t xml:space="preserve">auth/AuthContext.tsx: </w:t>
      </w:r>
      <w:r>
        <w:t>React Context provider for auth state, login, logout, permission checks.</w:t>
      </w:r>
    </w:p>
    <w:p>
      <w:r>
        <w:rPr>
          <w:b/>
        </w:rPr>
        <w:t xml:space="preserve">components/common/PermissionGuard.tsx: </w:t>
      </w:r>
      <w:r>
        <w:t>Component for gating UI features by permission/role.</w:t>
      </w:r>
    </w:p>
    <w:p>
      <w:r>
        <w:rPr>
          <w:b/>
        </w:rPr>
        <w:t xml:space="preserve">pages/LoginPage.tsx: </w:t>
      </w:r>
      <w:r>
        <w:t>Glassmorphism login form with 4 demo Quick-Fill cards and registration.</w:t>
      </w:r>
    </w:p>
    <w:p>
      <w:r>
        <w:rPr>
          <w:b/>
        </w:rPr>
        <w:t xml:space="preserve">pages/SecurityAdminPage.tsx: </w:t>
      </w:r>
      <w:r>
        <w:t>Security Admin dashboard: User Directory, Sessions, Audit Trail, RBAC Matrix.</w:t>
      </w:r>
    </w:p>
    <w:p>
      <w:r>
        <w:rPr>
          <w:b/>
        </w:rPr>
        <w:t xml:space="preserve">components/layout/Header.tsx: </w:t>
      </w:r>
      <w:r>
        <w:t>Updated with user profile pill and active role switcher dropdown.</w:t>
      </w:r>
    </w:p>
    <w:p>
      <w:r>
        <w:rPr>
          <w:b/>
        </w:rPr>
        <w:t xml:space="preserve">components/layout/Sidebar.tsx: </w:t>
      </w:r>
      <w:r>
        <w:t>Updated with Security Admin and Login navigation items.</w:t>
      </w:r>
    </w:p>
    <w:p>
      <w:r>
        <w:rPr>
          <w:b/>
        </w:rPr>
        <w:t xml:space="preserve">App.tsx: </w:t>
      </w:r>
      <w:r>
        <w:t>Wrapped in AuthProvider, added /login and /security-admin routes.</w:t>
      </w:r>
    </w:p>
    <w:p>
      <w:r>
        <w:br w:type="page"/>
      </w:r>
    </w:p>
    <w:p>
      <w:pPr>
        <w:pStyle w:val="Heading1"/>
      </w:pPr>
      <w:r>
        <w:t>9. Demo Accounts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Password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admin@bhoomisync.demo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AdminPassword@2026</w:t>
            </w:r>
          </w:p>
        </w:tc>
      </w:tr>
      <w:tr>
        <w:tc>
          <w:tcPr>
            <w:tcW w:type="dxa" w:w="2160"/>
          </w:tcPr>
          <w:p>
            <w:r>
              <w:t>SURVEYOR</w:t>
            </w:r>
          </w:p>
        </w:tc>
        <w:tc>
          <w:tcPr>
            <w:tcW w:type="dxa" w:w="2160"/>
          </w:tcPr>
          <w:p>
            <w:r>
              <w:t>surveyor@bhoomisync.demo</w:t>
            </w:r>
          </w:p>
        </w:tc>
        <w:tc>
          <w:tcPr>
            <w:tcW w:type="dxa" w:w="2160"/>
          </w:tcPr>
          <w:p>
            <w:r>
              <w:t>surveyor</w:t>
            </w:r>
          </w:p>
        </w:tc>
        <w:tc>
          <w:tcPr>
            <w:tcW w:type="dxa" w:w="2160"/>
          </w:tcPr>
          <w:p>
            <w:r>
              <w:t>SurveyorPassword@2026</w:t>
            </w:r>
          </w:p>
        </w:tc>
      </w:tr>
      <w:tr>
        <w:tc>
          <w:tcPr>
            <w:tcW w:type="dxa" w:w="2160"/>
          </w:tcPr>
          <w:p>
            <w:r>
              <w:t>GOVERNMENT_OFFICIAL</w:t>
            </w:r>
          </w:p>
        </w:tc>
        <w:tc>
          <w:tcPr>
            <w:tcW w:type="dxa" w:w="2160"/>
          </w:tcPr>
          <w:p>
            <w:r>
              <w:t>official@bhoomisync.demo</w:t>
            </w:r>
          </w:p>
        </w:tc>
        <w:tc>
          <w:tcPr>
            <w:tcW w:type="dxa" w:w="2160"/>
          </w:tcPr>
          <w:p>
            <w:r>
              <w:t>official</w:t>
            </w:r>
          </w:p>
        </w:tc>
        <w:tc>
          <w:tcPr>
            <w:tcW w:type="dxa" w:w="2160"/>
          </w:tcPr>
          <w:p>
            <w:r>
              <w:t>OfficialPassword@2026</w:t>
            </w:r>
          </w:p>
        </w:tc>
      </w:tr>
      <w:tr>
        <w:tc>
          <w:tcPr>
            <w:tcW w:type="dxa" w:w="2160"/>
          </w:tcPr>
          <w:p>
            <w:r>
              <w:t>PUBLIC</w:t>
            </w:r>
          </w:p>
        </w:tc>
        <w:tc>
          <w:tcPr>
            <w:tcW w:type="dxa" w:w="2160"/>
          </w:tcPr>
          <w:p>
            <w:r>
              <w:t>citizen@bhoomisync.demo</w:t>
            </w:r>
          </w:p>
        </w:tc>
        <w:tc>
          <w:tcPr>
            <w:tcW w:type="dxa" w:w="2160"/>
          </w:tcPr>
          <w:p>
            <w:r>
              <w:t>citizen</w:t>
            </w:r>
          </w:p>
        </w:tc>
        <w:tc>
          <w:tcPr>
            <w:tcW w:type="dxa" w:w="2160"/>
          </w:tcPr>
          <w:p>
            <w:r>
              <w:t>CitizenPassword@2026</w:t>
            </w:r>
          </w:p>
        </w:tc>
      </w:tr>
    </w:tbl>
    <w:p>
      <w:r>
        <w:br w:type="page"/>
      </w:r>
    </w:p>
    <w:p>
      <w:pPr>
        <w:pStyle w:val="Heading1"/>
      </w:pPr>
      <w:r>
        <w:t>10. Automated Test Results</w:t>
      </w:r>
    </w:p>
    <w:p>
      <w:r>
        <w:t>Total backend test suite: 99/99 PASSED (0 failures, 0 errors)</w:t>
        <w:br/>
        <w:br/>
        <w:t>New Prompt 6 test files:</w:t>
        <w:br/>
        <w:t>• test_authentication.py — 13 tests (password hashing, JWT tokens, login, lockout, token rotation, reuse detection, profile, logout)</w:t>
        <w:br/>
        <w:t>• test_authorization.py — 7 tests (admin CRUD, citizen 403, surveyor verify, official import, privacy projection)</w:t>
        <w:br/>
        <w:t>• test_security_audit.py — 4 tests (secret sanitization, login audit events, audit log API, security stats API)</w:t>
        <w:br/>
        <w:br/>
        <w:t>Existing Prompt 1–5 tests: 75/75 PASSED (zero regression)</w:t>
        <w:br/>
        <w:br/>
        <w:t>Frontend: npm run build — 0 TypeScript compilation errors</w:t>
      </w:r>
    </w:p>
    <w:p>
      <w:r>
        <w:br w:type="page"/>
      </w:r>
    </w:p>
    <w:p>
      <w:pPr>
        <w:pStyle w:val="Heading1"/>
      </w:pPr>
      <w:r>
        <w:t>11. Files Created &amp; Modified</w:t>
      </w:r>
    </w:p>
    <w:p>
      <w:pPr>
        <w:pStyle w:val="ListBullet"/>
      </w:pPr>
      <w:r>
        <w:t>[NEW] backend/app/models/auth/models.py</w:t>
      </w:r>
    </w:p>
    <w:p>
      <w:pPr>
        <w:pStyle w:val="ListBullet"/>
      </w:pPr>
      <w:r>
        <w:t>[NEW] backend/app/models/auth/__init__.py</w:t>
      </w:r>
    </w:p>
    <w:p>
      <w:pPr>
        <w:pStyle w:val="ListBullet"/>
      </w:pPr>
      <w:r>
        <w:t>[NEW] backend/app/modules/auth/password_service.py</w:t>
      </w:r>
    </w:p>
    <w:p>
      <w:pPr>
        <w:pStyle w:val="ListBullet"/>
      </w:pPr>
      <w:r>
        <w:t>[NEW] backend/app/modules/auth/token_service.py</w:t>
      </w:r>
    </w:p>
    <w:p>
      <w:pPr>
        <w:pStyle w:val="ListBullet"/>
      </w:pPr>
      <w:r>
        <w:t>[NEW] backend/app/modules/auth/permissions.py</w:t>
      </w:r>
    </w:p>
    <w:p>
      <w:pPr>
        <w:pStyle w:val="ListBullet"/>
      </w:pPr>
      <w:r>
        <w:t>[NEW] backend/app/modules/auth/audit_service.py</w:t>
      </w:r>
    </w:p>
    <w:p>
      <w:pPr>
        <w:pStyle w:val="ListBullet"/>
      </w:pPr>
      <w:r>
        <w:t>[NEW] backend/app/modules/auth/auth_schemas.py</w:t>
      </w:r>
    </w:p>
    <w:p>
      <w:pPr>
        <w:pStyle w:val="ListBullet"/>
      </w:pPr>
      <w:r>
        <w:t>[NEW] backend/app/modules/auth/dependencies.py</w:t>
      </w:r>
    </w:p>
    <w:p>
      <w:pPr>
        <w:pStyle w:val="ListBullet"/>
      </w:pPr>
      <w:r>
        <w:t>[NEW] backend/app/modules/auth/auth_service.py</w:t>
      </w:r>
    </w:p>
    <w:p>
      <w:pPr>
        <w:pStyle w:val="ListBullet"/>
      </w:pPr>
      <w:r>
        <w:t>[NEW] backend/app/modules/auth/auth_router.py</w:t>
      </w:r>
    </w:p>
    <w:p>
      <w:pPr>
        <w:pStyle w:val="ListBullet"/>
      </w:pPr>
      <w:r>
        <w:t>[NEW] backend/app/modules/auth/__init__.py</w:t>
      </w:r>
    </w:p>
    <w:p>
      <w:pPr>
        <w:pStyle w:val="ListBullet"/>
      </w:pPr>
      <w:r>
        <w:t>[NEW] backend/tests/test_authentication.py</w:t>
      </w:r>
    </w:p>
    <w:p>
      <w:pPr>
        <w:pStyle w:val="ListBullet"/>
      </w:pPr>
      <w:r>
        <w:t>[NEW] backend/tests/test_authorization.py</w:t>
      </w:r>
    </w:p>
    <w:p>
      <w:pPr>
        <w:pStyle w:val="ListBullet"/>
      </w:pPr>
      <w:r>
        <w:t>[NEW] backend/tests/test_security_audit.py</w:t>
      </w:r>
    </w:p>
    <w:p>
      <w:pPr>
        <w:pStyle w:val="ListBullet"/>
      </w:pPr>
      <w:r>
        <w:t>[NEW] frontend/src/auth/authTypes.ts</w:t>
      </w:r>
    </w:p>
    <w:p>
      <w:pPr>
        <w:pStyle w:val="ListBullet"/>
      </w:pPr>
      <w:r>
        <w:t>[NEW] frontend/src/auth/authApi.ts</w:t>
      </w:r>
    </w:p>
    <w:p>
      <w:pPr>
        <w:pStyle w:val="ListBullet"/>
      </w:pPr>
      <w:r>
        <w:t>[NEW] frontend/src/auth/authStore.ts</w:t>
      </w:r>
    </w:p>
    <w:p>
      <w:pPr>
        <w:pStyle w:val="ListBullet"/>
      </w:pPr>
      <w:r>
        <w:t>[NEW] frontend/src/auth/AuthContext.tsx</w:t>
      </w:r>
    </w:p>
    <w:p>
      <w:pPr>
        <w:pStyle w:val="ListBullet"/>
      </w:pPr>
      <w:r>
        <w:t>[NEW] frontend/src/components/common/PermissionGuard.tsx</w:t>
      </w:r>
    </w:p>
    <w:p>
      <w:pPr>
        <w:pStyle w:val="ListBullet"/>
      </w:pPr>
      <w:r>
        <w:t>[NEW] frontend/src/pages/LoginPage.tsx</w:t>
      </w:r>
    </w:p>
    <w:p>
      <w:pPr>
        <w:pStyle w:val="ListBullet"/>
      </w:pPr>
      <w:r>
        <w:t>[NEW] frontend/src/pages/SecurityAdminPage.tsx</w:t>
      </w:r>
    </w:p>
    <w:p>
      <w:pPr>
        <w:pStyle w:val="ListBullet"/>
      </w:pPr>
      <w:r>
        <w:t>[NEW] docs/AUTHENTICATION_ARCHITECTURE.md</w:t>
      </w:r>
    </w:p>
    <w:p>
      <w:pPr>
        <w:pStyle w:val="ListBullet"/>
      </w:pPr>
      <w:r>
        <w:t>[NEW] docs/RBAC_PERMISSION_MATRIX.md</w:t>
      </w:r>
    </w:p>
    <w:p>
      <w:pPr>
        <w:pStyle w:val="ListBullet"/>
      </w:pPr>
      <w:r>
        <w:t>[NEW] docs/SECURITY_GUIDE.md</w:t>
      </w:r>
    </w:p>
    <w:p>
      <w:pPr>
        <w:pStyle w:val="ListBullet"/>
      </w:pPr>
      <w:r>
        <w:t>[NEW] docs/AUDIT_LOGGING.md</w:t>
      </w:r>
    </w:p>
    <w:p>
      <w:pPr>
        <w:pStyle w:val="ListBullet"/>
      </w:pPr>
      <w:r>
        <w:t>[MODIFIED] backend/app/models/__init__.py</w:t>
      </w:r>
    </w:p>
    <w:p>
      <w:pPr>
        <w:pStyle w:val="ListBullet"/>
      </w:pPr>
      <w:r>
        <w:t>[MODIFIED] backend/app/core/config.py</w:t>
      </w:r>
    </w:p>
    <w:p>
      <w:pPr>
        <w:pStyle w:val="ListBullet"/>
      </w:pPr>
      <w:r>
        <w:t>[MODIFIED] backend/app/api/router.py</w:t>
      </w:r>
    </w:p>
    <w:p>
      <w:pPr>
        <w:pStyle w:val="ListBullet"/>
      </w:pPr>
      <w:r>
        <w:t>[MODIFIED] backend/app/db/seed.py</w:t>
      </w:r>
    </w:p>
    <w:p>
      <w:pPr>
        <w:pStyle w:val="ListBullet"/>
      </w:pPr>
      <w:r>
        <w:t>[MODIFIED] backend/app/modules/land_records/routers/land_records_router.py</w:t>
      </w:r>
    </w:p>
    <w:p>
      <w:pPr>
        <w:pStyle w:val="ListBullet"/>
      </w:pPr>
      <w:r>
        <w:t>[MODIFIED] backend/tests/conftest.py</w:t>
      </w:r>
    </w:p>
    <w:p>
      <w:pPr>
        <w:pStyle w:val="ListBullet"/>
      </w:pPr>
      <w:r>
        <w:t>[MODIFIED] backend/tests/test_land_records.py</w:t>
      </w:r>
    </w:p>
    <w:p>
      <w:pPr>
        <w:pStyle w:val="ListBullet"/>
      </w:pPr>
      <w:r>
        <w:t>[MODIFIED] frontend/src/App.tsx</w:t>
      </w:r>
    </w:p>
    <w:p>
      <w:pPr>
        <w:pStyle w:val="ListBullet"/>
      </w:pPr>
      <w:r>
        <w:t>[MODIFIED] frontend/src/components/layout/Header.tsx</w:t>
      </w:r>
    </w:p>
    <w:p>
      <w:pPr>
        <w:pStyle w:val="ListBullet"/>
      </w:pPr>
      <w:r>
        <w:t>[MODIFIED] frontend/src/components/layout/Sidebar.tsx</w:t>
      </w:r>
    </w:p>
    <w:p>
      <w:pPr>
        <w:pStyle w:val="ListBullet"/>
      </w:pPr>
      <w:r>
        <w:t>[MODIFIED] .env.example</w:t>
      </w:r>
    </w:p>
    <w:p>
      <w:r>
        <w:br w:type="page"/>
      </w:r>
    </w:p>
    <w:p>
      <w:pPr>
        <w:pStyle w:val="Heading1"/>
      </w:pPr>
      <w:r>
        <w:t>12. Verification Evidence</w:t>
      </w:r>
    </w:p>
    <w:p>
      <w:r>
        <w:t>Live API verification confirmed all endpoints operational:</w:t>
        <w:br/>
        <w:br/>
        <w:t>• POST /auth/login → 200 OK, JWT access token returned</w:t>
        <w:br/>
        <w:t>• GET /auth/security-stats → 200 OK, 4 total users, 4 active</w:t>
        <w:br/>
        <w:t>• GET /auth/users → 200 OK, 4 users (citizen, official, surveyor, admin)</w:t>
        <w:br/>
        <w:t>• GET /auth/audit-logs → 200 OK, LOGIN_SUCCESS and AUTHORIZATION_DENIED events</w:t>
        <w:br/>
        <w:t>• GET /auth/sessions → 200 OK, active JWT sessions listed</w:t>
        <w:br/>
        <w:t>• npm run build → 0 TypeScript compilation errors</w:t>
        <w:br/>
        <w:t>• pytest tests/ → 99/99 PASSED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